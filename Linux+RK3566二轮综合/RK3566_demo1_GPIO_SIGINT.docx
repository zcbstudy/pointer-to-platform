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595959"/>
          <w:sz w:val="28"/>
        </w:rPr>
        <w:t>RK3566 二轮学习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demo1：GPIO + SIGINT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三版演进、完整代码与错误复盘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9"/>
        </w:rPr>
        <w:t>日期：2026-09-12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本次学习主线：</w:t>
            </w:r>
            <w:r>
              <w:rPr>
                <w:rFonts w:ascii="Noto Sans CJK SC" w:hAnsi="Noto Sans CJK SC" w:eastAsia="Noto Sans CJK SC"/>
                <w:sz w:val="21"/>
              </w:rPr>
              <w:t>不是只把 LED 点亮，而是把 Linux 系统编程重新落到 RK3566 真实硬件上：system → fork/exec → libgpiod，并把 signal、进程生命周期、GPIO 资源生命周期串起来。</w:t>
            </w:r>
          </w:p>
        </w:tc>
      </w:tr>
    </w:tbl>
    <w:p>
      <w:pPr>
        <w:spacing w:after="0"/>
      </w:pPr>
    </w:p>
    <w:p>
      <w:pPr>
        <w:pStyle w:val="Heading1"/>
      </w:pPr>
      <w:r>
        <w:t>一、硬件与环境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498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开发板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EmbedFire LubanCat-Zero，RK3566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LED 信号线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GPIO1_A4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Linux GPIO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gpiochip1 line 4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物理引脚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GND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物理引脚 14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libgpiod 版本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1.4.1</w:t>
            </w:r>
          </w:p>
        </w:tc>
      </w:tr>
    </w:tbl>
    <w:p>
      <w:r>
        <w:rPr>
          <w:rFonts w:ascii="Noto Sans CJK SC" w:hAnsi="Noto Sans CJK SC" w:eastAsia="Noto Sans CJK SC"/>
          <w:b/>
          <w:sz w:val="21"/>
        </w:rPr>
        <w:t>GPIO line 编号规律：</w:t>
      </w:r>
      <w:r>
        <w:rPr>
          <w:rFonts w:ascii="Noto Sans CJK SC" w:hAnsi="Noto Sans CJK SC" w:eastAsia="Noto Sans CJK SC"/>
          <w:sz w:val="21"/>
        </w:rPr>
        <w:t xml:space="preserve"> Ax → line x；Bx → line 8+x；Cx → line 16+x；Dx → line 24+x。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sz w:val="21"/>
              </w:rPr>
              <w:t>GPIO1_A4 对应的是 gpiochip1 的 line 4，不是“物理引脚 4”。本实验物理引脚是 13。</w:t>
            </w:r>
          </w:p>
        </w:tc>
      </w:tr>
    </w:tbl>
    <w:p>
      <w:pPr>
        <w:spacing w:after="0"/>
      </w:pPr>
    </w:p>
    <w:p>
      <w:pPr>
        <w:pStyle w:val="Heading1"/>
      </w:pPr>
      <w:r>
        <w:t>二、demo1 第一版：system + gpioset + SIGINT</w:t>
      </w:r>
    </w:p>
    <w:p>
      <w:pPr>
        <w:pStyle w:val="Heading2"/>
      </w:pPr>
      <w:r>
        <w:t>1. 目标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继续使用之前学过的 SIGINT / sigaction / handler / volatile sig_atomic_t stop。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while(!stop) 中通过 system() 调用 gpioset，让 LED 高低循环。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Ctrl+C 后尝试退出，退出前再把 GPIO 拉低。</w:t>
      </w:r>
    </w:p>
    <w:p>
      <w:pPr>
        <w:pStyle w:val="Heading2"/>
      </w:pPr>
      <w:r>
        <w:t>2. 第一版完整代码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#include &lt;signal.h&gt;</w:t>
        <w:br/>
      </w:r>
      <w:r>
        <w:rPr>
          <w:rFonts w:ascii="Noto Sans Mono CJK SC" w:hAnsi="Noto Sans Mono CJK SC" w:eastAsia="Noto Sans Mono CJK SC"/>
          <w:sz w:val="18"/>
        </w:rPr>
        <w:t>#include &lt;unistd.h&gt;</w:t>
        <w:br/>
      </w:r>
      <w:r>
        <w:rPr>
          <w:rFonts w:ascii="Noto Sans Mono CJK SC" w:hAnsi="Noto Sans Mono CJK SC" w:eastAsia="Noto Sans Mono CJK SC"/>
          <w:sz w:val="18"/>
        </w:rPr>
        <w:t>#include &lt;stdio.h&gt;</w:t>
        <w:br/>
      </w:r>
      <w:r>
        <w:rPr>
          <w:rFonts w:ascii="Noto Sans Mono CJK SC" w:hAnsi="Noto Sans Mono CJK SC" w:eastAsia="Noto Sans Mono CJK SC"/>
          <w:sz w:val="18"/>
        </w:rPr>
        <w:t>#include &lt;stdlib.h&gt;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volatile sig_atomic_t stop = 0;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void handler(int sig)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(void)sig;</w:t>
        <w:br/>
      </w:r>
      <w:r>
        <w:rPr>
          <w:rFonts w:ascii="Noto Sans Mono CJK SC" w:hAnsi="Noto Sans Mono CJK SC" w:eastAsia="Noto Sans Mono CJK SC"/>
          <w:sz w:val="18"/>
        </w:rPr>
        <w:t xml:space="preserve">    stop = 1;</w:t>
        <w:br/>
      </w:r>
      <w:r>
        <w:rPr>
          <w:rFonts w:ascii="Noto Sans Mono CJK SC" w:hAnsi="Noto Sans Mono CJK SC" w:eastAsia="Noto Sans Mono CJK SC"/>
          <w:sz w:val="18"/>
        </w:rPr>
        <w:t>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int main()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struct sigaction sa;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sa.sa_handler = handler;</w:t>
        <w:br/>
      </w:r>
      <w:r>
        <w:rPr>
          <w:rFonts w:ascii="Noto Sans Mono CJK SC" w:hAnsi="Noto Sans Mono CJK SC" w:eastAsia="Noto Sans Mono CJK SC"/>
          <w:sz w:val="18"/>
        </w:rPr>
        <w:t xml:space="preserve">    sigemptyset(&amp;sa.sa_mask);</w:t>
        <w:br/>
      </w:r>
      <w:r>
        <w:rPr>
          <w:rFonts w:ascii="Noto Sans Mono CJK SC" w:hAnsi="Noto Sans Mono CJK SC" w:eastAsia="Noto Sans Mono CJK SC"/>
          <w:sz w:val="18"/>
        </w:rPr>
        <w:t xml:space="preserve">    sa.sa_flags = 0;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sigaction(SIGINT, &amp;sa, NULL);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while (!stop)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system("gpioset -m time -s 1 1 4=1");</w:t>
        <w:br/>
      </w:r>
      <w:r>
        <w:rPr>
          <w:rFonts w:ascii="Noto Sans Mono CJK SC" w:hAnsi="Noto Sans Mono CJK SC" w:eastAsia="Noto Sans Mono CJK SC"/>
          <w:sz w:val="18"/>
        </w:rPr>
        <w:t xml:space="preserve">        system("gpioset -m time -s 1 1 4=0");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system("gpioset 1 4=0");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return 0;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Heading2"/>
      </w:pPr>
      <w:r>
        <w:t>3. 编译与运行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gcc demo1_led_first.c -o demo1_led_first -Wall -Wextra</w:t>
        <w:br/>
      </w:r>
      <w:r>
        <w:rPr>
          <w:rFonts w:ascii="Noto Sans Mono CJK SC" w:hAnsi="Noto Sans Mono CJK SC" w:eastAsia="Noto Sans Mono CJK SC"/>
          <w:sz w:val="18"/>
        </w:rPr>
        <w:t>sudo ./demo1_led_first</w:t>
      </w:r>
    </w:p>
    <w:p>
      <w:pPr>
        <w:pStyle w:val="Heading2"/>
      </w:pPr>
      <w:r>
        <w:t>4. 第一版真正学到的东西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核心现象：</w:t>
            </w:r>
            <w:r>
              <w:rPr>
                <w:rFonts w:ascii="Noto Sans CJK SC" w:hAnsi="Noto Sans CJK SC" w:eastAsia="Noto Sans CJK SC"/>
                <w:sz w:val="21"/>
              </w:rPr>
              <w:t>LED 在高电平时按 Ctrl+C，可能先掉到低电平，但随后又从高电平继续循环；说明 gpioset / shell 被信号影响了，但父 C 程序自己的 stop 不一定变成 1。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system() 不是“直接执行一条命令那么简单”，中间还有 shell / 子进程。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system() 执行期间会对 SIGINT / SIGQUIT 做特殊处理；父进程自己的 handler 不一定按直觉执行。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所以问题不是 sigaction() 写错，而是 system() 把进程和信号行为隐藏起来了。</w:t>
      </w:r>
    </w:p>
    <w:p>
      <w:pPr>
        <w:pStyle w:val="Heading2"/>
      </w:pPr>
      <w:r>
        <w:t>5. 第一版错误点 / 调试点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错误 / 误区</w:t>
            </w:r>
          </w:p>
        </w:tc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误区：看到 LED 先变低，就以为父程序已经执行 handler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实际可能只是当前 gpioset 被 SIGINT 影响；如果 stop 仍为 0，while 会继续。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Ctrl+Z 当成退出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Ctrl+Z 通常产生 SIGTSTP，只是暂停进程；GPIO request 仍可能被占用。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%1 和 PID 混淆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%1 是当前 shell 的 job 编号；PID 才是 Linux 进程 ID。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普通用户 kill root 进程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 sudo 启动的程序可能属于 root，普通 kill 会报 Operation not permitted。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只杀外层 sudo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杀掉 sudo 不等于所有后代进程都会一起消失；曾观察到真正程序仍继续创建 gpioset。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把“拉低”和“释放”当一回事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GPIO 拉低只改变电平；GPIO release 才是释放占用。release 后方向也不一定立刻恢复为 input。</w:t>
            </w:r>
          </w:p>
        </w:tc>
      </w:tr>
    </w:tbl>
    <w:p>
      <w:pPr>
        <w:pStyle w:val="Heading2"/>
      </w:pPr>
      <w:r>
        <w:t>6. 第一版排查命令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jobs -l</w:t>
        <w:br/>
      </w:r>
      <w:r>
        <w:rPr>
          <w:rFonts w:ascii="Noto Sans Mono CJK SC" w:hAnsi="Noto Sans Mono CJK SC" w:eastAsia="Noto Sans Mono CJK SC"/>
          <w:sz w:val="18"/>
        </w:rPr>
        <w:t>pgrep -a gpioset</w:t>
        <w:br/>
      </w:r>
      <w:r>
        <w:rPr>
          <w:rFonts w:ascii="Noto Sans Mono CJK SC" w:hAnsi="Noto Sans Mono CJK SC" w:eastAsia="Noto Sans Mono CJK SC"/>
          <w:sz w:val="18"/>
        </w:rPr>
        <w:t>pgrep -af demo1_led_first</w:t>
        <w:br/>
      </w:r>
      <w:r>
        <w:rPr>
          <w:rFonts w:ascii="Noto Sans Mono CJK SC" w:hAnsi="Noto Sans Mono CJK SC" w:eastAsia="Noto Sans Mono CJK SC"/>
          <w:sz w:val="18"/>
        </w:rPr>
        <w:t>kill PID</w:t>
        <w:br/>
      </w:r>
      <w:r>
        <w:rPr>
          <w:rFonts w:ascii="Noto Sans Mono CJK SC" w:hAnsi="Noto Sans Mono CJK SC" w:eastAsia="Noto Sans Mono CJK SC"/>
          <w:sz w:val="18"/>
        </w:rPr>
        <w:t>sudo kill -KILL PID</w:t>
        <w:br/>
      </w:r>
      <w:r>
        <w:rPr>
          <w:rFonts w:ascii="Noto Sans Mono CJK SC" w:hAnsi="Noto Sans Mono CJK SC" w:eastAsia="Noto Sans Mono CJK SC"/>
          <w:sz w:val="18"/>
        </w:rPr>
        <w:t>sudo pkill -KILL gpioset</w:t>
        <w:br/>
      </w:r>
      <w:r>
        <w:rPr>
          <w:rFonts w:ascii="Noto Sans Mono CJK SC" w:hAnsi="Noto Sans Mono CJK SC" w:eastAsia="Noto Sans Mono CJK SC"/>
          <w:sz w:val="18"/>
        </w:rPr>
        <w:t>sudo gpioinfo gpiochip1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第一版结论：</w:t>
            </w:r>
            <w:r>
              <w:rPr>
                <w:rFonts w:ascii="Noto Sans CJK SC" w:hAnsi="Noto Sans CJK SC" w:eastAsia="Noto Sans CJK SC"/>
                <w:sz w:val="21"/>
              </w:rPr>
              <w:t>第一版保留价值很大：它把 system() 的隐藏行为暴露出来，让 signal、shell、子进程、GPIO request 之间的关系变得可观察。</w:t>
            </w:r>
          </w:p>
        </w:tc>
      </w:tr>
    </w:tbl>
    <w:p>
      <w:pPr>
        <w:spacing w:after="0"/>
      </w:pPr>
    </w:p>
    <w:p>
      <w:pPr>
        <w:pStyle w:val="Heading1"/>
      </w:pPr>
      <w:r>
        <w:t>三、demo1 第二版：fork + execl + led.sh</w:t>
      </w:r>
    </w:p>
    <w:p>
      <w:pPr>
        <w:pStyle w:val="Heading2"/>
      </w:pPr>
      <w:r>
        <w:t>1. 为什么做第二版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第一版由 system() 帮忙创建 shell/子进程，很多行为不可控。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第二版自己 fork()，自己保存子进程 PID，自己决定 exec、kill、waitpid。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LED 的循环放进 led.sh；父 C 程序主要负责进程和信号管理。</w:t>
      </w:r>
    </w:p>
    <w:p>
      <w:pPr>
        <w:pStyle w:val="Heading2"/>
      </w:pPr>
      <w:r>
        <w:t>2. 进程结构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父 C 程序</w:t>
        <w:br/>
      </w:r>
      <w:r>
        <w:rPr>
          <w:rFonts w:ascii="Noto Sans Mono CJK SC" w:hAnsi="Noto Sans Mono CJK SC" w:eastAsia="Noto Sans Mono CJK SC"/>
          <w:sz w:val="18"/>
        </w:rPr>
        <w:t>├─ fork()</w:t>
        <w:br/>
      </w:r>
      <w:r>
        <w:rPr>
          <w:rFonts w:ascii="Noto Sans Mono CJK SC" w:hAnsi="Noto Sans Mono CJK SC" w:eastAsia="Noto Sans Mono CJK SC"/>
          <w:sz w:val="18"/>
        </w:rPr>
        <w:t>│</w:t>
        <w:br/>
      </w:r>
      <w:r>
        <w:rPr>
          <w:rFonts w:ascii="Noto Sans Mono CJK SC" w:hAnsi="Noto Sans Mono CJK SC" w:eastAsia="Noto Sans Mono CJK SC"/>
          <w:sz w:val="18"/>
        </w:rPr>
        <w:t>├─ 子进程：pid == 0</w:t>
        <w:br/>
      </w:r>
      <w:r>
        <w:rPr>
          <w:rFonts w:ascii="Noto Sans Mono CJK SC" w:hAnsi="Noto Sans Mono CJK SC" w:eastAsia="Noto Sans Mono CJK SC"/>
          <w:sz w:val="18"/>
        </w:rPr>
        <w:t>│   └─ execl("./led.sh", "./led.sh", ...)</w:t>
        <w:br/>
      </w:r>
      <w:r>
        <w:rPr>
          <w:rFonts w:ascii="Noto Sans Mono CJK SC" w:hAnsi="Noto Sans Mono CJK SC" w:eastAsia="Noto Sans Mono CJK SC"/>
          <w:sz w:val="18"/>
        </w:rPr>
        <w:t>│       └─ led.sh 内部 while true 闪灯</w:t>
        <w:br/>
      </w:r>
      <w:r>
        <w:rPr>
          <w:rFonts w:ascii="Noto Sans Mono CJK SC" w:hAnsi="Noto Sans Mono CJK SC" w:eastAsia="Noto Sans Mono CJK SC"/>
          <w:sz w:val="18"/>
        </w:rPr>
        <w:t>│</w:t>
        <w:br/>
      </w:r>
      <w:r>
        <w:rPr>
          <w:rFonts w:ascii="Noto Sans Mono CJK SC" w:hAnsi="Noto Sans Mono CJK SC" w:eastAsia="Noto Sans Mono CJK SC"/>
          <w:sz w:val="18"/>
        </w:rPr>
        <w:t>└─ 父进程：pid &gt; 0</w:t>
        <w:br/>
      </w:r>
      <w:r>
        <w:rPr>
          <w:rFonts w:ascii="Noto Sans Mono CJK SC" w:hAnsi="Noto Sans Mono CJK SC" w:eastAsia="Noto Sans Mono CJK SC"/>
          <w:sz w:val="18"/>
        </w:rPr>
        <w:t xml:space="preserve">    └─ pause() 等信号</w:t>
        <w:br/>
      </w:r>
      <w:r>
        <w:rPr>
          <w:rFonts w:ascii="Noto Sans Mono CJK SC" w:hAnsi="Noto Sans Mono CJK SC" w:eastAsia="Noto Sans Mono CJK SC"/>
          <w:sz w:val="18"/>
        </w:rPr>
        <w:t xml:space="preserve">        └─ Ctrl+C → handler → stop = 1</w:t>
        <w:br/>
      </w:r>
      <w:r>
        <w:rPr>
          <w:rFonts w:ascii="Noto Sans Mono CJK SC" w:hAnsi="Noto Sans Mono CJK SC" w:eastAsia="Noto Sans Mono CJK SC"/>
          <w:sz w:val="18"/>
        </w:rPr>
        <w:t xml:space="preserve">            └─ kill(pid, SIGTERM)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└─ waitpid(pid, NULL, 0)</w:t>
      </w:r>
    </w:p>
    <w:p>
      <w:pPr>
        <w:pStyle w:val="Heading2"/>
      </w:pPr>
      <w:r>
        <w:t>3. led.sh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#!/bin/bash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while true</w:t>
        <w:br/>
      </w:r>
      <w:r>
        <w:rPr>
          <w:rFonts w:ascii="Noto Sans Mono CJK SC" w:hAnsi="Noto Sans Mono CJK SC" w:eastAsia="Noto Sans Mono CJK SC"/>
          <w:sz w:val="18"/>
        </w:rPr>
        <w:t>do</w:t>
        <w:br/>
      </w:r>
      <w:r>
        <w:rPr>
          <w:rFonts w:ascii="Noto Sans Mono CJK SC" w:hAnsi="Noto Sans Mono CJK SC" w:eastAsia="Noto Sans Mono CJK SC"/>
          <w:sz w:val="18"/>
        </w:rPr>
        <w:t xml:space="preserve">    gpioset -m time -s 1 1 4=1</w:t>
        <w:br/>
      </w:r>
      <w:r>
        <w:rPr>
          <w:rFonts w:ascii="Noto Sans Mono CJK SC" w:hAnsi="Noto Sans Mono CJK SC" w:eastAsia="Noto Sans Mono CJK SC"/>
          <w:sz w:val="18"/>
        </w:rPr>
        <w:t xml:space="preserve">    gpioset -m time -s 1 1 4=0</w:t>
        <w:br/>
      </w:r>
      <w:r>
        <w:rPr>
          <w:rFonts w:ascii="Noto Sans Mono CJK SC" w:hAnsi="Noto Sans Mono CJK SC" w:eastAsia="Noto Sans Mono CJK SC"/>
          <w:sz w:val="18"/>
        </w:rPr>
        <w:t>done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chmod +x led.sh</w:t>
      </w:r>
    </w:p>
    <w:p>
      <w:pPr>
        <w:pStyle w:val="Heading2"/>
      </w:pPr>
      <w:r>
        <w:t>4. 第二版完整 C 代码（本次实测主结构）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#include &lt;signal.h&gt;</w:t>
        <w:br/>
      </w:r>
      <w:r>
        <w:rPr>
          <w:rFonts w:ascii="Noto Sans Mono CJK SC" w:hAnsi="Noto Sans Mono CJK SC" w:eastAsia="Noto Sans Mono CJK SC"/>
          <w:sz w:val="18"/>
        </w:rPr>
        <w:t>#include &lt;unistd.h&gt;</w:t>
        <w:br/>
      </w:r>
      <w:r>
        <w:rPr>
          <w:rFonts w:ascii="Noto Sans Mono CJK SC" w:hAnsi="Noto Sans Mono CJK SC" w:eastAsia="Noto Sans Mono CJK SC"/>
          <w:sz w:val="18"/>
        </w:rPr>
        <w:t>#include &lt;stdio.h&gt;</w:t>
        <w:br/>
      </w:r>
      <w:r>
        <w:rPr>
          <w:rFonts w:ascii="Noto Sans Mono CJK SC" w:hAnsi="Noto Sans Mono CJK SC" w:eastAsia="Noto Sans Mono CJK SC"/>
          <w:sz w:val="18"/>
        </w:rPr>
        <w:t>#include &lt;sys/wait.h&gt;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volatile sig_atomic_t stop = 0;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void handler(int sig)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(void)sig;</w:t>
        <w:br/>
      </w:r>
      <w:r>
        <w:rPr>
          <w:rFonts w:ascii="Noto Sans Mono CJK SC" w:hAnsi="Noto Sans Mono CJK SC" w:eastAsia="Noto Sans Mono CJK SC"/>
          <w:sz w:val="18"/>
        </w:rPr>
        <w:t xml:space="preserve">    stop = 1;</w:t>
        <w:br/>
      </w:r>
      <w:r>
        <w:rPr>
          <w:rFonts w:ascii="Noto Sans Mono CJK SC" w:hAnsi="Noto Sans Mono CJK SC" w:eastAsia="Noto Sans Mono CJK SC"/>
          <w:sz w:val="18"/>
        </w:rPr>
        <w:t>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int main()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struct sigaction sa = {0};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sa.sa_handler = handler;</w:t>
        <w:br/>
      </w:r>
      <w:r>
        <w:rPr>
          <w:rFonts w:ascii="Noto Sans Mono CJK SC" w:hAnsi="Noto Sans Mono CJK SC" w:eastAsia="Noto Sans Mono CJK SC"/>
          <w:sz w:val="18"/>
        </w:rPr>
        <w:t xml:space="preserve">    sigemptyset(&amp;sa.sa_mask);</w:t>
        <w:br/>
      </w:r>
      <w:r>
        <w:rPr>
          <w:rFonts w:ascii="Noto Sans Mono CJK SC" w:hAnsi="Noto Sans Mono CJK SC" w:eastAsia="Noto Sans Mono CJK SC"/>
          <w:sz w:val="18"/>
        </w:rPr>
        <w:t xml:space="preserve">    sa.sa_flags = 0;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sigaction(SIGINT, &amp;sa, NULL);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pid_t pid = fork();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if (pid &lt; 0)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perror("fork");</w:t>
        <w:br/>
      </w:r>
      <w:r>
        <w:rPr>
          <w:rFonts w:ascii="Noto Sans Mono CJK SC" w:hAnsi="Noto Sans Mono CJK SC" w:eastAsia="Noto Sans Mono CJK SC"/>
          <w:sz w:val="18"/>
        </w:rPr>
        <w:t xml:space="preserve">        return 1;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t xml:space="preserve">    else if (pid == 0)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execl("./led.sh", "./led.sh", (char *)NULL);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    perror("execl");</w:t>
        <w:br/>
      </w:r>
      <w:r>
        <w:rPr>
          <w:rFonts w:ascii="Noto Sans Mono CJK SC" w:hAnsi="Noto Sans Mono CJK SC" w:eastAsia="Noto Sans Mono CJK SC"/>
          <w:sz w:val="18"/>
        </w:rPr>
        <w:t xml:space="preserve">        return 1;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t xml:space="preserve">    else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pause();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    if (stop == 1)</w:t>
        <w:br/>
      </w:r>
      <w:r>
        <w:rPr>
          <w:rFonts w:ascii="Noto Sans Mono CJK SC" w:hAnsi="Noto Sans Mono CJK SC" w:eastAsia="Noto Sans Mono CJK SC"/>
          <w:sz w:val="18"/>
        </w:rPr>
        <w:t xml:space="preserve">        {</w:t>
        <w:br/>
      </w:r>
      <w:r>
        <w:rPr>
          <w:rFonts w:ascii="Noto Sans Mono CJK SC" w:hAnsi="Noto Sans Mono CJK SC" w:eastAsia="Noto Sans Mono CJK SC"/>
          <w:sz w:val="18"/>
        </w:rPr>
        <w:t xml:space="preserve">            kill(pid, SIGTERM);</w:t>
        <w:br/>
      </w:r>
      <w:r>
        <w:rPr>
          <w:rFonts w:ascii="Noto Sans Mono CJK SC" w:hAnsi="Noto Sans Mono CJK SC" w:eastAsia="Noto Sans Mono CJK SC"/>
          <w:sz w:val="18"/>
        </w:rPr>
        <w:t xml:space="preserve">            waitpid(pid, NULL, 0);</w:t>
        <w:br/>
      </w:r>
      <w:r>
        <w:rPr>
          <w:rFonts w:ascii="Noto Sans Mono CJK SC" w:hAnsi="Noto Sans Mono CJK SC" w:eastAsia="Noto Sans Mono CJK SC"/>
          <w:sz w:val="18"/>
        </w:rPr>
        <w:t xml:space="preserve">        }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return 0;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Heading2"/>
      </w:pPr>
      <w:r>
        <w:t>5. 编译运行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gcc demo1_led_second.c -o demo1_led_second -Wall -Wextra</w:t>
        <w:br/>
      </w:r>
      <w:r>
        <w:rPr>
          <w:rFonts w:ascii="Noto Sans Mono CJK SC" w:hAnsi="Noto Sans Mono CJK SC" w:eastAsia="Noto Sans Mono CJK SC"/>
          <w:sz w:val="18"/>
        </w:rPr>
        <w:t>sudo ./demo1_led_second</w:t>
      </w:r>
    </w:p>
    <w:p>
      <w:pPr>
        <w:pStyle w:val="Heading2"/>
      </w:pPr>
      <w:r>
        <w:t>6. 第二版错误点 / 理解修正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错误 / 误区</w:t>
            </w:r>
          </w:p>
        </w:tc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一开始把“终止 execl”当成概念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execl() 不是一个持续运行的对象。它成功后会把子进程原程序替换成 led.sh；真正被 kill 的是这个子进程。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想让父进程 stop 直接控制 shell 里的 while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fork/exec 后父子是不同进程；父进程里的普通变量不能直接改 shell 脚本里的变量。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觉得父进程只写 if(stop==1) 就够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父进程执行很快；还没按 Ctrl+C，if 就已经判断完。需要让父进程等待信号。本版用 pause()。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pause() 一开始没学过、觉得“死等”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pause() 的作用就是阻塞等待信号；信号 handler 执行后 pause() 返回。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fork 返回值忘记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pid &lt; 0：失败；pid == 0：子进程；pid &gt; 0：父进程，并且 pid 就是子进程 PID。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kill 与 waitpid 混淆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kill() 负责发终止信号；waitpid() 负责等待并回收子进程，避免僵尸进程。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led.sh 语法写错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曾出现 unexpected end of file；Bash 的 while 需要 while ... / do / done，不能按 C 的 while(1){...} 写。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子进程结束后 LED 可能保持高电平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实测发现如果终止时最后状态是高，父进程没有额外清理就可能保持高；这促成第三版统一资源清理。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第二版重点：</w:t>
            </w:r>
            <w:r>
              <w:rPr>
                <w:rFonts w:ascii="Noto Sans CJK SC" w:hAnsi="Noto Sans CJK SC" w:eastAsia="Noto Sans CJK SC"/>
                <w:sz w:val="21"/>
              </w:rPr>
              <w:t>第二版不是为了得到“最漂亮的 GPIO 程序”，而是专门复习 fork / exec / signal / kill / waitpid / shell，第一次把进程生命周期从 system() 手里拿回来。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严谨提醒：</w:t>
            </w:r>
            <w:r>
              <w:rPr>
                <w:rFonts w:ascii="Noto Sans CJK SC" w:hAnsi="Noto Sans CJK SC" w:eastAsia="Noto Sans CJK SC"/>
                <w:sz w:val="21"/>
              </w:rPr>
              <w:t>终端 Ctrl+C 默认通常发送给整个前台进程组，因此父 C、led.sh 甚至当前 gpioset 都可能受到 SIGINT。这个版本是学习结构，不把进程组隔离继续塞进 demo1。</w:t>
            </w:r>
          </w:p>
        </w:tc>
      </w:tr>
    </w:tbl>
    <w:p>
      <w:pPr>
        <w:spacing w:after="0"/>
      </w:pPr>
    </w:p>
    <w:p>
      <w:pPr>
        <w:pStyle w:val="Heading1"/>
      </w:pPr>
      <w:r>
        <w:t>四、demo1 第三版（最终版）：libgpiod C API</w:t>
      </w:r>
    </w:p>
    <w:p>
      <w:pPr>
        <w:pStyle w:val="Heading2"/>
      </w:pPr>
      <w:r>
        <w:t>1. 最终架构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一个 C 进程</w:t>
        <w:br/>
      </w:r>
      <w:r>
        <w:rPr>
          <w:rFonts w:ascii="Noto Sans Mono CJK SC" w:hAnsi="Noto Sans Mono CJK SC" w:eastAsia="Noto Sans Mono CJK SC"/>
          <w:sz w:val="18"/>
        </w:rPr>
        <w:t>├─ open gpiochip1</w:t>
        <w:br/>
      </w:r>
      <w:r>
        <w:rPr>
          <w:rFonts w:ascii="Noto Sans Mono CJK SC" w:hAnsi="Noto Sans Mono CJK SC" w:eastAsia="Noto Sans Mono CJK SC"/>
          <w:sz w:val="18"/>
        </w:rPr>
        <w:t>├─ get line 4</w:t>
        <w:br/>
      </w:r>
      <w:r>
        <w:rPr>
          <w:rFonts w:ascii="Noto Sans Mono CJK SC" w:hAnsi="Noto Sans Mono CJK SC" w:eastAsia="Noto Sans Mono CJK SC"/>
          <w:sz w:val="18"/>
        </w:rPr>
        <w:t>├─ request line 4 为 output</w:t>
        <w:br/>
      </w:r>
      <w:r>
        <w:rPr>
          <w:rFonts w:ascii="Noto Sans Mono CJK SC" w:hAnsi="Noto Sans Mono CJK SC" w:eastAsia="Noto Sans Mono CJK SC"/>
          <w:sz w:val="18"/>
        </w:rPr>
        <w:t>├─ while(!stop)</w:t>
        <w:br/>
      </w:r>
      <w:r>
        <w:rPr>
          <w:rFonts w:ascii="Noto Sans Mono CJK SC" w:hAnsi="Noto Sans Mono CJK SC" w:eastAsia="Noto Sans Mono CJK SC"/>
          <w:sz w:val="18"/>
        </w:rPr>
        <w:t>│   ├─ set_value(1)</w:t>
        <w:br/>
      </w:r>
      <w:r>
        <w:rPr>
          <w:rFonts w:ascii="Noto Sans Mono CJK SC" w:hAnsi="Noto Sans Mono CJK SC" w:eastAsia="Noto Sans Mono CJK SC"/>
          <w:sz w:val="18"/>
        </w:rPr>
        <w:t>│   └─ set_value(0)</w:t>
        <w:br/>
      </w:r>
      <w:r>
        <w:rPr>
          <w:rFonts w:ascii="Noto Sans Mono CJK SC" w:hAnsi="Noto Sans Mono CJK SC" w:eastAsia="Noto Sans Mono CJK SC"/>
          <w:sz w:val="18"/>
        </w:rPr>
        <w:t>├─ Ctrl+C → handler → stop = 1</w:t>
        <w:br/>
      </w:r>
      <w:r>
        <w:rPr>
          <w:rFonts w:ascii="Noto Sans Mono CJK SC" w:hAnsi="Noto Sans Mono CJK SC" w:eastAsia="Noto Sans Mono CJK SC"/>
          <w:sz w:val="18"/>
        </w:rPr>
        <w:t>├─ 最终 set_value(0)</w:t>
        <w:br/>
      </w:r>
      <w:r>
        <w:rPr>
          <w:rFonts w:ascii="Noto Sans Mono CJK SC" w:hAnsi="Noto Sans Mono CJK SC" w:eastAsia="Noto Sans Mono CJK SC"/>
          <w:sz w:val="18"/>
        </w:rPr>
        <w:t>├─ release line 4</w:t>
        <w:br/>
      </w:r>
      <w:r>
        <w:rPr>
          <w:rFonts w:ascii="Noto Sans Mono CJK SC" w:hAnsi="Noto Sans Mono CJK SC" w:eastAsia="Noto Sans Mono CJK SC"/>
          <w:sz w:val="18"/>
        </w:rPr>
        <w:t>├─ close gpiochip1</w:t>
        <w:br/>
      </w:r>
      <w:r>
        <w:rPr>
          <w:rFonts w:ascii="Noto Sans Mono CJK SC" w:hAnsi="Noto Sans Mono CJK SC" w:eastAsia="Noto Sans Mono CJK SC"/>
          <w:sz w:val="18"/>
        </w:rPr>
        <w:t>└─ return 0</w:t>
      </w:r>
    </w:p>
    <w:p>
      <w:pPr>
        <w:pStyle w:val="Heading2"/>
      </w:pPr>
      <w:r>
        <w:t>2. 关键 API 与资源生命周期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498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gpiod_chip_open_by_number(1)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打开 gpiochip1，拿到 chip 句柄。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gpiod_chip_get_line(chip, 4)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从 gpiochip1 找到 line 4；只是“找到”，还没有独占使用权。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gpiod_line_request_output(line, "demo1_led_finish", 0)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向内核正式申请 line 4，并设为输出；字符串是 consumer 名称，0 是初始低电平。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gpiod_line_set_value(line, 1/0)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对已申请的 GPIO 写高/低电平。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gpiod_line_release(line)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释放 line 4 的占用权。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gpiod_chip_close(chip)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关闭 gpiochip1。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最重要区别：</w:t>
            </w:r>
            <w:r>
              <w:rPr>
                <w:rFonts w:ascii="Noto Sans CJK SC" w:hAnsi="Noto Sans CJK SC" w:eastAsia="Noto Sans CJK SC"/>
                <w:sz w:val="21"/>
              </w:rPr>
              <w:t>get_line() = 找到资源；request_output() = 真正申请资源。别人来申请时，内核不会自动把你正在占用的 GPIO“交出去”；只有 release / 进程结束等导致资源释放后，别人才能成功申请。</w:t>
            </w:r>
          </w:p>
        </w:tc>
      </w:tr>
    </w:tbl>
    <w:p>
      <w:pPr>
        <w:spacing w:after="0"/>
      </w:pPr>
    </w:p>
    <w:p>
      <w:pPr>
        <w:pStyle w:val="Heading2"/>
      </w:pPr>
      <w:r>
        <w:t>3. 第三版完整可运行代码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#include &lt;gpiod.h&gt;</w:t>
        <w:br/>
      </w:r>
      <w:r>
        <w:rPr>
          <w:rFonts w:ascii="Noto Sans Mono CJK SC" w:hAnsi="Noto Sans Mono CJK SC" w:eastAsia="Noto Sans Mono CJK SC"/>
          <w:sz w:val="18"/>
        </w:rPr>
        <w:t>#include &lt;signal.h&gt;</w:t>
        <w:br/>
      </w:r>
      <w:r>
        <w:rPr>
          <w:rFonts w:ascii="Noto Sans Mono CJK SC" w:hAnsi="Noto Sans Mono CJK SC" w:eastAsia="Noto Sans Mono CJK SC"/>
          <w:sz w:val="18"/>
        </w:rPr>
        <w:t>#include &lt;unistd.h&gt;</w:t>
        <w:br/>
      </w:r>
      <w:r>
        <w:rPr>
          <w:rFonts w:ascii="Noto Sans Mono CJK SC" w:hAnsi="Noto Sans Mono CJK SC" w:eastAsia="Noto Sans Mono CJK SC"/>
          <w:sz w:val="18"/>
        </w:rPr>
        <w:t>#include &lt;stdio.h&gt;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volatile sig_atomic_t stop = 0;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void handler(int sig)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(void)sig;</w:t>
        <w:br/>
      </w:r>
      <w:r>
        <w:rPr>
          <w:rFonts w:ascii="Noto Sans Mono CJK SC" w:hAnsi="Noto Sans Mono CJK SC" w:eastAsia="Noto Sans Mono CJK SC"/>
          <w:sz w:val="18"/>
        </w:rPr>
        <w:t xml:space="preserve">    stop = 1;</w:t>
        <w:br/>
      </w:r>
      <w:r>
        <w:rPr>
          <w:rFonts w:ascii="Noto Sans Mono CJK SC" w:hAnsi="Noto Sans Mono CJK SC" w:eastAsia="Noto Sans Mono CJK SC"/>
          <w:sz w:val="18"/>
        </w:rPr>
        <w:t>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int main()</w:t>
        <w:br/>
      </w:r>
      <w:r>
        <w:rPr>
          <w:rFonts w:ascii="Noto Sans Mono CJK SC" w:hAnsi="Noto Sans Mono CJK SC" w:eastAsia="Noto Sans Mono CJK SC"/>
          <w:sz w:val="18"/>
        </w:rPr>
        <w:t>{</w:t>
        <w:br/>
      </w:r>
      <w:r>
        <w:rPr>
          <w:rFonts w:ascii="Noto Sans Mono CJK SC" w:hAnsi="Noto Sans Mono CJK SC" w:eastAsia="Noto Sans Mono CJK SC"/>
          <w:sz w:val="18"/>
        </w:rPr>
        <w:t xml:space="preserve">    struct gpiod_chip *chip = gpiod_chip_open_by_number(1);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if (chip == NULL)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perror("gpiod_chip_open_by_number");</w:t>
        <w:br/>
      </w:r>
      <w:r>
        <w:rPr>
          <w:rFonts w:ascii="Noto Sans Mono CJK SC" w:hAnsi="Noto Sans Mono CJK SC" w:eastAsia="Noto Sans Mono CJK SC"/>
          <w:sz w:val="18"/>
        </w:rPr>
        <w:t xml:space="preserve">        return 1;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struct gpiod_line *line = gpiod_chip_get_line(chip, 4);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if (line == NULL)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perror("gpiod_chip_get_line");</w:t>
        <w:br/>
      </w:r>
      <w:r>
        <w:rPr>
          <w:rFonts w:ascii="Noto Sans Mono CJK SC" w:hAnsi="Noto Sans Mono CJK SC" w:eastAsia="Noto Sans Mono CJK SC"/>
          <w:sz w:val="18"/>
        </w:rPr>
        <w:t xml:space="preserve">        gpiod_chip_close(chip);</w:t>
        <w:br/>
      </w:r>
      <w:r>
        <w:rPr>
          <w:rFonts w:ascii="Noto Sans Mono CJK SC" w:hAnsi="Noto Sans Mono CJK SC" w:eastAsia="Noto Sans Mono CJK SC"/>
          <w:sz w:val="18"/>
        </w:rPr>
        <w:t xml:space="preserve">        return 1;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int ret = gpiod_line_request_output(line, "demo1_led_finish", 0);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if (ret &lt; 0)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perror("gpiod_line_request_output");</w:t>
        <w:br/>
      </w:r>
      <w:r>
        <w:rPr>
          <w:rFonts w:ascii="Noto Sans Mono CJK SC" w:hAnsi="Noto Sans Mono CJK SC" w:eastAsia="Noto Sans Mono CJK SC"/>
          <w:sz w:val="18"/>
        </w:rPr>
        <w:t xml:space="preserve">        gpiod_chip_close(chip);</w:t>
        <w:br/>
      </w:r>
      <w:r>
        <w:rPr>
          <w:rFonts w:ascii="Noto Sans Mono CJK SC" w:hAnsi="Noto Sans Mono CJK SC" w:eastAsia="Noto Sans Mono CJK SC"/>
          <w:sz w:val="18"/>
        </w:rPr>
        <w:t xml:space="preserve">        return 1;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struct sigaction sa = {0};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sa.sa_handler = handler;</w:t>
        <w:br/>
      </w:r>
      <w:r>
        <w:rPr>
          <w:rFonts w:ascii="Noto Sans Mono CJK SC" w:hAnsi="Noto Sans Mono CJK SC" w:eastAsia="Noto Sans Mono CJK SC"/>
          <w:sz w:val="18"/>
        </w:rPr>
        <w:t xml:space="preserve">    sa.sa_flags = 0;</w:t>
        <w:br/>
      </w:r>
      <w:r>
        <w:rPr>
          <w:rFonts w:ascii="Noto Sans Mono CJK SC" w:hAnsi="Noto Sans Mono CJK SC" w:eastAsia="Noto Sans Mono CJK SC"/>
          <w:sz w:val="18"/>
        </w:rPr>
        <w:t xml:space="preserve">    sigemptyset(&amp;sa.sa_mask);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sigaction(SIGINT, &amp;sa, NULL);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while (!stop)</w:t>
        <w:br/>
      </w:r>
      <w:r>
        <w:rPr>
          <w:rFonts w:ascii="Noto Sans Mono CJK SC" w:hAnsi="Noto Sans Mono CJK SC" w:eastAsia="Noto Sans Mono CJK SC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sz w:val="18"/>
        </w:rPr>
        <w:t xml:space="preserve">        gpiod_line_set_value(line, 1);</w:t>
        <w:br/>
      </w:r>
      <w:r>
        <w:rPr>
          <w:rFonts w:ascii="Noto Sans Mono CJK SC" w:hAnsi="Noto Sans Mono CJK SC" w:eastAsia="Noto Sans Mono CJK SC"/>
          <w:sz w:val="18"/>
        </w:rPr>
        <w:t xml:space="preserve">        sleep(1);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    gpiod_line_set_value(line, 0);</w:t>
        <w:br/>
      </w:r>
      <w:r>
        <w:rPr>
          <w:rFonts w:ascii="Noto Sans Mono CJK SC" w:hAnsi="Noto Sans Mono CJK SC" w:eastAsia="Noto Sans Mono CJK SC"/>
          <w:sz w:val="18"/>
        </w:rPr>
        <w:t xml:space="preserve">        sleep(1);</w:t>
        <w:br/>
      </w:r>
      <w:r>
        <w:rPr>
          <w:rFonts w:ascii="Noto Sans Mono CJK SC" w:hAnsi="Noto Sans Mono CJK SC" w:eastAsia="Noto Sans Mono CJK SC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gpiod_line_set_value(line, 0);</w:t>
        <w:br/>
      </w:r>
      <w:r>
        <w:rPr>
          <w:rFonts w:ascii="Noto Sans Mono CJK SC" w:hAnsi="Noto Sans Mono CJK SC" w:eastAsia="Noto Sans Mono CJK SC"/>
          <w:sz w:val="18"/>
        </w:rPr>
        <w:t xml:space="preserve">    gpiod_line_release(line);</w:t>
        <w:br/>
      </w:r>
      <w:r>
        <w:rPr>
          <w:rFonts w:ascii="Noto Sans Mono CJK SC" w:hAnsi="Noto Sans Mono CJK SC" w:eastAsia="Noto Sans Mono CJK SC"/>
          <w:sz w:val="18"/>
        </w:rPr>
        <w:t xml:space="preserve">    gpiod_chip_close(chip);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 xml:space="preserve">    return 0;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pStyle w:val="Heading2"/>
      </w:pPr>
      <w:r>
        <w:t>4. 编译与运行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gcc demo1_led_finish.c -o demo1_led_finish -Wall -Wextra -lgpiod</w:t>
        <w:br/>
      </w:r>
      <w:r>
        <w:rPr>
          <w:rFonts w:ascii="Noto Sans Mono CJK SC" w:hAnsi="Noto Sans Mono CJK SC" w:eastAsia="Noto Sans Mono CJK SC"/>
          <w:sz w:val="18"/>
        </w:rPr>
        <w:t>sudo ./demo1_led_finish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为什么要 -lgpiod：</w:t>
            </w:r>
            <w:r>
              <w:rPr>
                <w:rFonts w:ascii="Noto Sans CJK SC" w:hAnsi="Noto Sans CJK SC" w:eastAsia="Noto Sans CJK SC"/>
                <w:sz w:val="21"/>
              </w:rPr>
              <w:t>#include &lt;gpiod.h&gt; 只是让编译器知道函数声明；真正的实现代码在 libgpiod 库里。-lgpiod 告诉链接器去链接 libgpiod.so，否则通常会出现 undefined reference。</w:t>
            </w:r>
          </w:p>
        </w:tc>
      </w:tr>
    </w:tbl>
    <w:p>
      <w:pPr>
        <w:spacing w:after="0"/>
      </w:pPr>
    </w:p>
    <w:p>
      <w:pPr>
        <w:pStyle w:val="Heading2"/>
      </w:pPr>
      <w:r>
        <w:t>5. 第三版手敲错误全集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错误写法 / 误区</w:t>
            </w:r>
          </w:p>
        </w:tc>
        <w:tc>
          <w:tcPr>
            <w:tcW w:type="dxa" w:w="4986"/>
            <w:shd w:fill="F4CC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修正与原因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#include &lt;unist.h&gt;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头文件拼错，应为 #include &lt;unistd.h&gt;。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漏写 volatile sig_atomic_t stop = 0;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handler 和 while 都需要这个全局状态变量。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（void)sig; 使用中文全角括号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GCC 报 stray 字节；必须使用英文半角 (void)sig;。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struct gpiod_chip *line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line 的类型应为 struct gpiod_line *，因为 get_line() 返回的是 line，不是另一个 chip。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gpiod_chip_get_line(4) 少 chip 参数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应为 gpiod_chip_get_line(chip, 4)。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if(line==NULL);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if 后多了分号，if 到分号已经结束，后面的代码块会无条件执行；这是 C 里非常阴的 bug。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int ret = ... 但下面写 if(set &lt; 0)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变量名手滑；应判断 ret &lt; 0。GCC 甚至提示 did you mean ret。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gpiod_line_replease(line,4)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函数名拼错，且 release 只需要 line 一个参数；正确是 gpiod_line_release(line)。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把 consumer 字符串理解成“程序调用自己”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"demo1_led_finish" 只是占用者标签，方便 gpioinfo 看是谁占用，不会执行任何程序。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认为 get_line 后就需要 release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get_line 只是得到 line 对象；只有 request_output 成功后才获得使用权，才需要 release。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request_output 失败时还想 release(line)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申请失败说明并未拿到使用权；此时只需要关闭已成功打开的 chip。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struct sigaction sa 定义后担心未初始化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可写 struct sigaction sa = {0}; 先整体清零；sigemptyset(&amp;sa.sa_mask) 仍建议保留，用标准 API 明确初始化信号集。</w:t>
            </w:r>
          </w:p>
        </w:tc>
      </w:tr>
    </w:tbl>
    <w:p>
      <w:pPr>
        <w:pStyle w:val="Heading2"/>
      </w:pPr>
      <w:r>
        <w:t>6. 第三版退出顺序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Ctrl+C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handler：stop = 1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回到正常主流程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while(!stop) 结束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gpiod_line_set_value(line, 0)   // 最终拉低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gpiod_line_release(line)        // 释放 line 4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gpiod_chip_close(chip)          // 关闭 gpiochip1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return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工程习惯：</w:t>
            </w:r>
            <w:r>
              <w:rPr>
                <w:rFonts w:ascii="Noto Sans CJK SC" w:hAnsi="Noto Sans CJK SC" w:eastAsia="Noto Sans CJK SC"/>
                <w:sz w:val="21"/>
              </w:rPr>
              <w:t>signal handler 尽量只做“通知”：stop = 1。kill、waitpid、GPIO 拉低、release、close 等复杂清理都放回 main 的正常控制流。这样状态更可控，出错概率更低。</w:t>
            </w:r>
          </w:p>
        </w:tc>
      </w:tr>
    </w:tbl>
    <w:p>
      <w:pPr>
        <w:spacing w:after="0"/>
      </w:pPr>
    </w:p>
    <w:p>
      <w:pPr>
        <w:pStyle w:val="Heading1"/>
      </w:pPr>
      <w:r>
        <w:t>五、三个版本对比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24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GPIO 控制方式</w:t>
            </w:r>
          </w:p>
        </w:tc>
        <w:tc>
          <w:tcPr>
            <w:tcW w:type="dxa" w:w="24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主要训练点</w:t>
            </w:r>
          </w:p>
        </w:tc>
        <w:tc>
          <w:tcPr>
            <w:tcW w:type="dxa" w:w="24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局限 / 价值</w:t>
            </w:r>
          </w:p>
        </w:tc>
      </w:tr>
      <w:tr>
        <w:trPr>
          <w:cantSplit/>
        </w:trP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第一版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system() → gpioset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SIGINT、system、shell 隐藏行为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最直观，但信号行为不透明；暴露 system 的坑。</w:t>
            </w:r>
          </w:p>
        </w:tc>
      </w:tr>
      <w:tr>
        <w:trPr>
          <w:cantSplit/>
        </w:trP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第二版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fork + execl → led.sh → gpioset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fork / exec / kill / waitpid / pause / shell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进程生命周期由自己掌控；但 GPIO 仍靠外部程序。</w:t>
            </w:r>
          </w:p>
        </w:tc>
      </w:tr>
      <w:tr>
        <w:trPr>
          <w:cantSplit/>
        </w:trP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第三版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 → libgpiod → kernel GPIO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GPIO 资源生命周期 + signal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最终版；单进程直接控制 GPIO，结构最干净。</w:t>
            </w:r>
          </w:p>
        </w:tc>
      </w:tr>
    </w:tbl>
    <w:p>
      <w:pPr>
        <w:pStyle w:val="Heading1"/>
      </w:pPr>
      <w:r>
        <w:t>六、今天最终收尾：真正掌握的内容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知道 shell 命令 gpioset 本质上也是用户态程序，不是 shell 自己“驱动 GPIO”。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理解 system() 会隐藏 shell / 子进程 / 信号处理细节，因此适合快速调用，不适合作为最终硬件控制架构。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重新捡起 fork / execl / kill / waitpid，并知道父子进程普通变量不能直接互相控制。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理解 handler 只做最小通知，复杂清理回到正常主流程。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理解 Linux GPIO 的资源生命周期：open chip → get line → request → set value → release → close。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理解“找到资源”和“申请资源”不是一回事，“拉低”和“释放”也不是一回事。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会为 libgpiod 程序添加 -lgpiod 完成链接。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通过真实编译错误复习 C 的拼写、类型、分号、变量名、中文全角字符等常见坑。</w:t>
      </w:r>
    </w:p>
    <w:p>
      <w:pPr>
        <w:pStyle w:val="Heading1"/>
      </w:pPr>
      <w:r>
        <w:t>七、最短复习版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8"/>
        </w:rPr>
        <w:t>第一版：system + gpioset</w:t>
        <w:br/>
      </w:r>
      <w:r>
        <w:rPr>
          <w:rFonts w:ascii="Noto Sans Mono CJK SC" w:hAnsi="Noto Sans Mono CJK SC" w:eastAsia="Noto Sans Mono CJK SC"/>
          <w:sz w:val="18"/>
        </w:rPr>
        <w:t>→ 看见 system / shell / SIGINT 的隐藏行为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第二版：fork + execl + led.sh</w:t>
        <w:br/>
      </w:r>
      <w:r>
        <w:rPr>
          <w:rFonts w:ascii="Noto Sans Mono CJK SC" w:hAnsi="Noto Sans Mono CJK SC" w:eastAsia="Noto Sans Mono CJK SC"/>
          <w:sz w:val="18"/>
        </w:rPr>
        <w:t>→ 自己管理子进程：kill + waitpid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第三版：libgpiod</w:t>
        <w:br/>
      </w:r>
      <w:r>
        <w:rPr>
          <w:rFonts w:ascii="Noto Sans Mono CJK SC" w:hAnsi="Noto Sans Mono CJK SC" w:eastAsia="Noto Sans Mono CJK SC"/>
          <w:sz w:val="18"/>
        </w:rPr>
        <w:t>→ C 自己管理 GPIO：</w:t>
        <w:br/>
      </w:r>
      <w:r>
        <w:rPr>
          <w:rFonts w:ascii="Noto Sans Mono CJK SC" w:hAnsi="Noto Sans Mono CJK SC" w:eastAsia="Noto Sans Mono CJK SC"/>
          <w:sz w:val="18"/>
        </w:rPr>
        <w:t xml:space="preserve">   open chip</w:t>
        <w:br/>
      </w:r>
      <w:r>
        <w:rPr>
          <w:rFonts w:ascii="Noto Sans Mono CJK SC" w:hAnsi="Noto Sans Mono CJK SC" w:eastAsia="Noto Sans Mono CJK SC"/>
          <w:sz w:val="18"/>
        </w:rPr>
        <w:t xml:space="preserve">   → get line</w:t>
        <w:br/>
      </w:r>
      <w:r>
        <w:rPr>
          <w:rFonts w:ascii="Noto Sans Mono CJK SC" w:hAnsi="Noto Sans Mono CJK SC" w:eastAsia="Noto Sans Mono CJK SC"/>
          <w:sz w:val="18"/>
        </w:rPr>
        <w:t xml:space="preserve">   → request output</w:t>
        <w:br/>
      </w:r>
      <w:r>
        <w:rPr>
          <w:rFonts w:ascii="Noto Sans Mono CJK SC" w:hAnsi="Noto Sans Mono CJK SC" w:eastAsia="Noto Sans Mono CJK SC"/>
          <w:sz w:val="18"/>
        </w:rPr>
        <w:t xml:space="preserve">   → set value</w:t>
        <w:br/>
      </w:r>
      <w:r>
        <w:rPr>
          <w:rFonts w:ascii="Noto Sans Mono CJK SC" w:hAnsi="Noto Sans Mono CJK SC" w:eastAsia="Noto Sans Mono CJK SC"/>
          <w:sz w:val="18"/>
        </w:rPr>
        <w:t xml:space="preserve">   → Ctrl+C: stop=1</w:t>
        <w:br/>
      </w:r>
      <w:r>
        <w:rPr>
          <w:rFonts w:ascii="Noto Sans Mono CJK SC" w:hAnsi="Noto Sans Mono CJK SC" w:eastAsia="Noto Sans Mono CJK SC"/>
          <w:sz w:val="18"/>
        </w:rPr>
        <w:t xml:space="preserve">   → set 0</w:t>
        <w:br/>
      </w:r>
      <w:r>
        <w:rPr>
          <w:rFonts w:ascii="Noto Sans Mono CJK SC" w:hAnsi="Noto Sans Mono CJK SC" w:eastAsia="Noto Sans Mono CJK SC"/>
          <w:sz w:val="18"/>
        </w:rPr>
        <w:t xml:space="preserve">   → release</w:t>
        <w:br/>
      </w:r>
      <w:r>
        <w:rPr>
          <w:rFonts w:ascii="Noto Sans Mono CJK SC" w:hAnsi="Noto Sans Mono CJK SC" w:eastAsia="Noto Sans Mono CJK SC"/>
          <w:sz w:val="18"/>
        </w:rPr>
        <w:t xml:space="preserve">   → close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demo1 完成标准：</w:t>
            </w:r>
            <w:r>
              <w:rPr>
                <w:rFonts w:ascii="Noto Sans CJK SC" w:hAnsi="Noto Sans CJK SC" w:eastAsia="Noto Sans CJK SC"/>
                <w:sz w:val="21"/>
              </w:rPr>
              <w:t>不是“LED 能闪”就结束，而是能解释三版为什么逐步演进、每个资源是谁申请的、谁负责释放、Ctrl+C 到来后程序如何安全结束。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demo1 · GPIO + SIGINT · 三版演进与错误复盘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linux学习2 · RK3566 二轮学习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52" w:lineRule="auto"/>
      <w:ind w:left="198" w:right="11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